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9E61" w14:textId="2E4C5FB6" w:rsidR="008E2D1C" w:rsidRDefault="40AE7486">
      <w:pPr>
        <w:pStyle w:val="Title"/>
      </w:pPr>
      <w:r>
        <w:t>Sangram Rout</w:t>
      </w:r>
      <w:r w:rsidR="12B7BAF5">
        <w:t xml:space="preserve"> </w:t>
      </w:r>
      <w:r w:rsidR="00316A11">
        <w:tab/>
      </w:r>
      <w:r w:rsidR="00316A11">
        <w:tab/>
      </w:r>
      <w:r w:rsidR="00316A11">
        <w:tab/>
      </w:r>
      <w:r w:rsidR="00316A11">
        <w:rPr>
          <w:sz w:val="36"/>
          <w:szCs w:val="36"/>
        </w:rPr>
        <w:t xml:space="preserve">Work Authorization UK | </w:t>
      </w:r>
      <w:r w:rsidR="00316A11" w:rsidRPr="00316A11">
        <w:rPr>
          <w:sz w:val="36"/>
          <w:szCs w:val="36"/>
        </w:rPr>
        <w:t>HPI VISA</w:t>
      </w:r>
    </w:p>
    <w:p w14:paraId="0BF97C7A" w14:textId="79E6BCA4" w:rsidR="008E2D1C" w:rsidRDefault="2E4DB153">
      <w:r>
        <w:t xml:space="preserve">📧 sangram.kr.rout@gmail.com | 🌐 </w:t>
      </w:r>
      <w:hyperlink r:id="rId6">
        <w:r w:rsidRPr="0AB6A3EB">
          <w:rPr>
            <w:rStyle w:val="Hyperlink"/>
          </w:rPr>
          <w:t>LinkedIn</w:t>
        </w:r>
      </w:hyperlink>
      <w:r>
        <w:t xml:space="preserve"> | 💻 </w:t>
      </w:r>
      <w:hyperlink r:id="rId7">
        <w:r w:rsidRPr="0AB6A3EB">
          <w:rPr>
            <w:rStyle w:val="Hyperlink"/>
          </w:rPr>
          <w:t>GitHub</w:t>
        </w:r>
      </w:hyperlink>
      <w:r w:rsidR="4D19551A">
        <w:t xml:space="preserve"> </w:t>
      </w:r>
      <w:r w:rsidR="00182A2D">
        <w:t>| Phone number: +44 78537 84922</w:t>
      </w:r>
    </w:p>
    <w:p w14:paraId="34D77719" w14:textId="1BAA99C9" w:rsidR="00316A11" w:rsidRDefault="00316A11">
      <w:r>
        <w:t xml:space="preserve">Website: </w:t>
      </w:r>
      <w:hyperlink r:id="rId8" w:history="1">
        <w:r w:rsidRPr="0004199D">
          <w:rPr>
            <w:rStyle w:val="Hyperlink"/>
          </w:rPr>
          <w:t>https://skr3178.github.io</w:t>
        </w:r>
      </w:hyperlink>
    </w:p>
    <w:p w14:paraId="41731E4F" w14:textId="77777777" w:rsidR="008E2D1C" w:rsidRDefault="00000000">
      <w:pPr>
        <w:pStyle w:val="Heading1"/>
      </w:pPr>
      <w:r>
        <w:t>SUMMARY</w:t>
      </w:r>
    </w:p>
    <w:p w14:paraId="512AB00C" w14:textId="7DC72CC0" w:rsidR="008E2D1C" w:rsidRDefault="40AE7486">
      <w:r>
        <w:t xml:space="preserve">Robotics &amp; Mechanical Engineer </w:t>
      </w:r>
      <w:r w:rsidR="242F2604">
        <w:t>with experience</w:t>
      </w:r>
      <w:r>
        <w:t xml:space="preserve"> in robotics simulation, reinforcement learning, and product design. Strong track record across robot learning, humanoid control, and mechanical systems design. Published in Nature, awarded a U.S. patent, and co-PI on $1.3M funded project. Skilled in </w:t>
      </w:r>
      <w:proofErr w:type="spellStart"/>
      <w:r>
        <w:t>PyTorch</w:t>
      </w:r>
      <w:proofErr w:type="spellEnd"/>
      <w:r>
        <w:t xml:space="preserve">, RL algorithms, ROS2, </w:t>
      </w:r>
      <w:proofErr w:type="spellStart"/>
      <w:r>
        <w:t>IsaacSim</w:t>
      </w:r>
      <w:proofErr w:type="spellEnd"/>
      <w:r>
        <w:t>, and CAD/FEA.</w:t>
      </w:r>
    </w:p>
    <w:p w14:paraId="6478A9B5" w14:textId="77777777" w:rsidR="008E2D1C" w:rsidRDefault="00000000">
      <w:pPr>
        <w:pStyle w:val="Heading1"/>
      </w:pPr>
      <w:r>
        <w:t>CORE SKILLS</w:t>
      </w:r>
    </w:p>
    <w:p w14:paraId="56260CCD" w14:textId="544F06BA" w:rsidR="008E2D1C" w:rsidRDefault="2E4DB153">
      <w:r>
        <w:t>- Robotics &amp; AI: Reinforcement Learning (PPO, SAC, TD-MPC), Multi-agent systems, Motion Imitation, Humanoid</w:t>
      </w:r>
      <w:r w:rsidR="222FF536">
        <w:t>-</w:t>
      </w:r>
      <w:r>
        <w:t xml:space="preserve">Locomotion, RL Reward Design, ROS2, </w:t>
      </w:r>
      <w:proofErr w:type="spellStart"/>
      <w:r>
        <w:t>IsaacSim</w:t>
      </w:r>
      <w:proofErr w:type="spellEnd"/>
      <w:r w:rsidR="3E074841">
        <w:t>, Embedded systems, Arduino</w:t>
      </w:r>
      <w:r>
        <w:br/>
        <w:t xml:space="preserve">- Programming: Python, </w:t>
      </w:r>
      <w:proofErr w:type="spellStart"/>
      <w:r>
        <w:t>PyTorch</w:t>
      </w:r>
      <w:proofErr w:type="spellEnd"/>
      <w:r>
        <w:t>, Stable Baselines, Pandas, Git, Data Visualization</w:t>
      </w:r>
      <w:r>
        <w:br/>
        <w:t>- Mechanical Design: SolidWorks, Ansys, CAD/CAE, GD&amp;T, ASME/EN standards</w:t>
      </w:r>
      <w:r>
        <w:br/>
        <w:t>- Other: Product Development, Life Cycle Analysis, Multimodal AI, Vision-Language Models</w:t>
      </w:r>
    </w:p>
    <w:p w14:paraId="46CAF45A" w14:textId="77777777" w:rsidR="6D09B6F7" w:rsidRDefault="6D09B6F7" w:rsidP="40AE7486">
      <w:pPr>
        <w:pStyle w:val="Heading1"/>
      </w:pPr>
      <w:r>
        <w:t>EDUCATION</w:t>
      </w:r>
    </w:p>
    <w:p w14:paraId="68529004" w14:textId="3C606747" w:rsidR="6D09B6F7" w:rsidRDefault="6D09B6F7">
      <w:r>
        <w:t>M.S. Mechanical Engineering (Robotics Focus), Northwestern University, Evanston, IL | 2019 – 2021</w:t>
      </w:r>
      <w:r>
        <w:br/>
        <w:t>• Thesis: Soft Robotics Design &amp; Simulation</w:t>
      </w:r>
      <w:r>
        <w:br/>
        <w:t>• Coursework: Reinforcement Learning, Control Systems, Robot Manipulation, Machine Dynamics</w:t>
      </w:r>
    </w:p>
    <w:p w14:paraId="01679403" w14:textId="77777777" w:rsidR="6D09B6F7" w:rsidRDefault="6D09B6F7" w:rsidP="40AE7486">
      <w:pPr>
        <w:pStyle w:val="Heading1"/>
      </w:pPr>
      <w:r>
        <w:t>PUBLICATIONS &amp; PATENTS</w:t>
      </w:r>
    </w:p>
    <w:p w14:paraId="06A72F36" w14:textId="77777777" w:rsidR="6D09B6F7" w:rsidRDefault="6D09B6F7">
      <w:r>
        <w:t xml:space="preserve">- Nature Scientific Reports (2022): </w:t>
      </w:r>
      <w:proofErr w:type="spellStart"/>
      <w:r>
        <w:t>KnitMorphs</w:t>
      </w:r>
      <w:proofErr w:type="spellEnd"/>
      <w:r>
        <w:t xml:space="preserve"> – Numerical Simulation of Knit-Based Morphable Structures</w:t>
      </w:r>
      <w:r>
        <w:br/>
        <w:t xml:space="preserve">- U.S. Patent: Systems &amp; Methods for </w:t>
      </w:r>
      <w:proofErr w:type="spellStart"/>
      <w:r>
        <w:t>Dieless</w:t>
      </w:r>
      <w:proofErr w:type="spellEnd"/>
      <w:r>
        <w:t xml:space="preserve"> Composite Forming (approved)</w:t>
      </w:r>
    </w:p>
    <w:p w14:paraId="465979D1" w14:textId="77777777" w:rsidR="6D09B6F7" w:rsidRDefault="6D09B6F7" w:rsidP="40AE7486">
      <w:pPr>
        <w:pStyle w:val="Heading1"/>
      </w:pPr>
      <w:r>
        <w:t>FUNDING &amp; CERTIFICATIONS</w:t>
      </w:r>
    </w:p>
    <w:p w14:paraId="7FB33678" w14:textId="0258CCE9" w:rsidR="6D09B6F7" w:rsidRDefault="6D09B6F7">
      <w:r>
        <w:t>- Co-PI on $1.3M DOE project for high-temperature particle in-line mass flow sensor</w:t>
      </w:r>
      <w:r>
        <w:br/>
        <w:t>- NVIDIA GTC 2025 – Building AI Agents with Multimodal Models (certified)</w:t>
      </w:r>
    </w:p>
    <w:p w14:paraId="4C2A741E" w14:textId="1917A7D9" w:rsidR="668BED24" w:rsidRDefault="1C00A236" w:rsidP="000821E3">
      <w:pPr>
        <w:pStyle w:val="Heading1"/>
      </w:pPr>
      <w:r>
        <w:t>PROJECTS IN ROBOTICS</w:t>
      </w:r>
      <w:r w:rsidR="007A452E">
        <w:t xml:space="preserve"> (chronological)</w:t>
      </w:r>
    </w:p>
    <w:p w14:paraId="37B82365" w14:textId="57553020" w:rsidR="00011E6B" w:rsidRDefault="007B6095" w:rsidP="00797252">
      <w:r>
        <w:t xml:space="preserve">• </w:t>
      </w:r>
      <w:r w:rsidRPr="007B6095">
        <w:t>ACTION100M</w:t>
      </w:r>
      <w:r>
        <w:t xml:space="preserve">: </w:t>
      </w:r>
      <w:r w:rsidR="00171574" w:rsidRPr="00171574">
        <w:t>Implementation of the Action100M data pipeline for generating hierarchical video action annotations</w:t>
      </w:r>
      <w:r w:rsidR="00171574">
        <w:t>: Code</w:t>
      </w:r>
      <w:r w:rsidR="00011E6B">
        <w:t xml:space="preserve">: </w:t>
      </w:r>
      <w:hyperlink r:id="rId9" w:history="1">
        <w:r w:rsidR="00011E6B" w:rsidRPr="001A7FC5">
          <w:rPr>
            <w:rStyle w:val="Hyperlink"/>
          </w:rPr>
          <w:t>https://github.com/skr3178/ACTION100M</w:t>
        </w:r>
      </w:hyperlink>
    </w:p>
    <w:p w14:paraId="1E728CDC" w14:textId="3D45AF29" w:rsidR="00D407F4" w:rsidRDefault="00C85671" w:rsidP="00797252">
      <w:r>
        <w:t xml:space="preserve">• </w:t>
      </w:r>
      <w:r w:rsidR="00D407F4">
        <w:t>H</w:t>
      </w:r>
      <w:r w:rsidR="00D407F4" w:rsidRPr="00D407F4">
        <w:t>umanoid-twin-world-model</w:t>
      </w:r>
      <w:r w:rsidR="00D407F4">
        <w:t xml:space="preserve"> </w:t>
      </w:r>
      <w:r w:rsidR="00D407F4" w:rsidRPr="00D407F4">
        <w:t xml:space="preserve">A digital twin of Unitree G1 humanoid in a 3d Gaussian Splatting scene. The humanoid is controlled by arrows. It used world model API/ sample </w:t>
      </w:r>
      <w:r w:rsidR="00C00D2F">
        <w:t xml:space="preserve">cobble </w:t>
      </w:r>
      <w:r w:rsidR="00D407F4" w:rsidRPr="00D407F4">
        <w:t>path files</w:t>
      </w:r>
      <w:r w:rsidR="00D407F4">
        <w:t xml:space="preserve">: </w:t>
      </w:r>
      <w:hyperlink r:id="rId10" w:history="1">
        <w:r w:rsidR="00D407F4" w:rsidRPr="007A51D1">
          <w:rPr>
            <w:rStyle w:val="Hyperlink"/>
          </w:rPr>
          <w:t>https://github.com/skr3178/humanoid-twin-world-model</w:t>
        </w:r>
      </w:hyperlink>
    </w:p>
    <w:p w14:paraId="1D85F7A4" w14:textId="7BF00498" w:rsidR="00797252" w:rsidRPr="00797252" w:rsidRDefault="00797252" w:rsidP="008B3250">
      <w:r>
        <w:lastRenderedPageBreak/>
        <w:t xml:space="preserve">• </w:t>
      </w:r>
      <w:proofErr w:type="spellStart"/>
      <w:r w:rsidR="00D3256C">
        <w:t>TopoDiffuser</w:t>
      </w:r>
      <w:proofErr w:type="spellEnd"/>
      <w:r>
        <w:t>:</w:t>
      </w:r>
      <w:r w:rsidR="008B3250" w:rsidRPr="008B3250">
        <w:t xml:space="preserve"> </w:t>
      </w:r>
      <w:r w:rsidR="008B3250">
        <w:t>Diffusion based framework for multimodal trajectory prediction</w:t>
      </w:r>
      <w:r w:rsidR="006A408C">
        <w:t>.</w:t>
      </w:r>
      <w:r>
        <w:t xml:space="preserve"> Recreated the code and implementation of the work on open source from scratch- Lidar </w:t>
      </w:r>
      <w:r w:rsidR="003703F8">
        <w:t>only prediction reaches accuracy within 1 meter</w:t>
      </w:r>
      <w:r w:rsidR="009A2822">
        <w:t>:</w:t>
      </w:r>
      <w:r>
        <w:t xml:space="preserve"> </w:t>
      </w:r>
      <w:hyperlink r:id="rId11" w:history="1">
        <w:r w:rsidRPr="000A70FB">
          <w:rPr>
            <w:rStyle w:val="Hyperlink"/>
          </w:rPr>
          <w:t>https://github.com/skr3178/TopoDiffuser</w:t>
        </w:r>
      </w:hyperlink>
      <w:r>
        <w:t xml:space="preserve"> </w:t>
      </w:r>
    </w:p>
    <w:p w14:paraId="03297FF1" w14:textId="69C3229C" w:rsidR="00273E94" w:rsidRPr="00220DC5" w:rsidRDefault="00220DC5" w:rsidP="00220DC5">
      <w:r>
        <w:t>• CoPilot4D (in progress): Recreated the code and implementation of the work on open source</w:t>
      </w:r>
      <w:r w:rsidR="00FF6796">
        <w:t xml:space="preserve"> from scratch</w:t>
      </w:r>
      <w:r w:rsidR="00B54852">
        <w:t>- Lidar prediction 3s into future</w:t>
      </w:r>
      <w:r w:rsidR="00273E94">
        <w:t xml:space="preserve">: </w:t>
      </w:r>
      <w:hyperlink r:id="rId12" w:history="1">
        <w:r w:rsidR="00273E94" w:rsidRPr="000A70FB">
          <w:rPr>
            <w:rStyle w:val="Hyperlink"/>
          </w:rPr>
          <w:t>https://github.com/skr3178/copilot4D</w:t>
        </w:r>
      </w:hyperlink>
    </w:p>
    <w:p w14:paraId="470611AB" w14:textId="7D785907" w:rsidR="000821E3" w:rsidRPr="000821E3" w:rsidRDefault="000821E3" w:rsidP="000821E3">
      <w:r>
        <w:t>• DreamerV4 (in progress-limited by compute): Recreated the code and implementation of the work on open source</w:t>
      </w:r>
      <w:r w:rsidR="001E66D1">
        <w:t xml:space="preserve"> </w:t>
      </w:r>
      <w:r w:rsidR="00E8510C">
        <w:t xml:space="preserve">from scratch </w:t>
      </w:r>
      <w:r w:rsidR="001E66D1">
        <w:t>on a much compact dataset</w:t>
      </w:r>
      <w:r w:rsidR="007004ED">
        <w:t xml:space="preserve"> </w:t>
      </w:r>
      <w:r w:rsidR="001E66D1">
        <w:t>(</w:t>
      </w:r>
      <w:proofErr w:type="spellStart"/>
      <w:r w:rsidR="001E66D1">
        <w:t>mineRL</w:t>
      </w:r>
      <w:proofErr w:type="spellEnd"/>
      <w:r w:rsidR="001E66D1">
        <w:t>) than used in paper</w:t>
      </w:r>
      <w:r>
        <w:t xml:space="preserve">: </w:t>
      </w:r>
      <w:hyperlink r:id="rId13" w:history="1">
        <w:r w:rsidRPr="00BA2980">
          <w:rPr>
            <w:rStyle w:val="Hyperlink"/>
          </w:rPr>
          <w:t>https://github.com/skr3178/DreamerV4</w:t>
        </w:r>
      </w:hyperlink>
      <w:r>
        <w:t xml:space="preserve"> </w:t>
      </w:r>
    </w:p>
    <w:p w14:paraId="5712F3A9" w14:textId="2D23E252" w:rsidR="000821E3" w:rsidRDefault="46B2FA40" w:rsidP="668BED24">
      <w:r>
        <w:t>•</w:t>
      </w:r>
      <w:r w:rsidR="000821E3">
        <w:t xml:space="preserve"> Humanoid World model: Recreated the code and implementation of the work on open source</w:t>
      </w:r>
      <w:r w:rsidR="00503DD3">
        <w:t xml:space="preserve"> from scratch</w:t>
      </w:r>
      <w:r w:rsidR="000821E3">
        <w:t xml:space="preserve">: </w:t>
      </w:r>
      <w:hyperlink r:id="rId14" w:history="1">
        <w:r w:rsidR="000821E3" w:rsidRPr="00BA2980">
          <w:rPr>
            <w:rStyle w:val="Hyperlink"/>
          </w:rPr>
          <w:t>https://github.com/skr3178/Humanoid_world_model</w:t>
        </w:r>
      </w:hyperlink>
      <w:r w:rsidR="000821E3">
        <w:t xml:space="preserve"> </w:t>
      </w:r>
      <w:r>
        <w:t xml:space="preserve"> </w:t>
      </w:r>
    </w:p>
    <w:p w14:paraId="7AE44ADE" w14:textId="55432BA2" w:rsidR="668BED24" w:rsidRDefault="000821E3" w:rsidP="668BED24">
      <w:r>
        <w:t xml:space="preserve">• </w:t>
      </w:r>
      <w:r w:rsidR="3516B8BE">
        <w:t>Genie Robot World model: implementation of Genie: Genie: Generative Interactive Environments from scratch. I</w:t>
      </w:r>
      <w:r w:rsidR="3117C97B">
        <w:t xml:space="preserve">mplementation tested on PONG dataset: </w:t>
      </w:r>
      <w:hyperlink r:id="rId15">
        <w:r w:rsidR="3117C97B" w:rsidRPr="668BED24">
          <w:rPr>
            <w:rStyle w:val="Hyperlink"/>
          </w:rPr>
          <w:t>https://github.com/skr3178/Genie_google</w:t>
        </w:r>
      </w:hyperlink>
      <w:r w:rsidR="3117C97B">
        <w:t xml:space="preserve"> </w:t>
      </w:r>
    </w:p>
    <w:p w14:paraId="24D1D5DF" w14:textId="2A32490F" w:rsidR="008E2D1C" w:rsidRDefault="6EAD15BF" w:rsidP="1D8EC82A">
      <w:r>
        <w:t>•</w:t>
      </w:r>
      <w:r w:rsidR="009C40C8">
        <w:t xml:space="preserve"> Pi0 policy: Developed deep understanding of the SOTA VLA</w:t>
      </w:r>
      <w:r>
        <w:t xml:space="preserve"> </w:t>
      </w:r>
      <w:r w:rsidR="5F9C1988">
        <w:t>model Pi0- flow matching, action chunking, action embeddings to existing model</w:t>
      </w:r>
      <w:r w:rsidR="08248111">
        <w:t xml:space="preserve">: </w:t>
      </w:r>
      <w:hyperlink r:id="rId16">
        <w:r w:rsidR="08248111" w:rsidRPr="668BED24">
          <w:rPr>
            <w:rStyle w:val="Hyperlink"/>
          </w:rPr>
          <w:t>https://github.com/skr3178/openpi</w:t>
        </w:r>
      </w:hyperlink>
    </w:p>
    <w:p w14:paraId="765C21F4" w14:textId="4BBE0188" w:rsidR="29EE2DF9" w:rsidRDefault="29EE2DF9" w:rsidP="668BED24">
      <w:r>
        <w:t xml:space="preserve">• Eureka on Piano playing </w:t>
      </w:r>
      <w:proofErr w:type="spellStart"/>
      <w:r>
        <w:t>dextrous</w:t>
      </w:r>
      <w:proofErr w:type="spellEnd"/>
      <w:r>
        <w:t xml:space="preserve"> hand: Repurposed the LLM based reward formulation pipeline for piano playing </w:t>
      </w:r>
      <w:r w:rsidR="6450642D">
        <w:t xml:space="preserve">by dexterous </w:t>
      </w:r>
      <w:r>
        <w:t>hand</w:t>
      </w:r>
      <w:r w:rsidR="54370783">
        <w:t xml:space="preserve"> robot: </w:t>
      </w:r>
      <w:hyperlink r:id="rId17">
        <w:r w:rsidR="54370783" w:rsidRPr="668BED24">
          <w:rPr>
            <w:rStyle w:val="Hyperlink"/>
          </w:rPr>
          <w:t>https://github.com/skr3178/Eureka/tree/mujoco_piano</w:t>
        </w:r>
      </w:hyperlink>
      <w:r w:rsidR="54370783">
        <w:t xml:space="preserve"> </w:t>
      </w:r>
    </w:p>
    <w:p w14:paraId="3386C3E0" w14:textId="4CBA0CAD" w:rsidR="29EE2DF9" w:rsidRDefault="29EE2DF9" w:rsidP="668BED24">
      <w:r>
        <w:t xml:space="preserve">• Eureka: Reviewed code for generating reward design using LLM, comparing hand and Humanoid env reward from LLM with </w:t>
      </w:r>
      <w:proofErr w:type="spellStart"/>
      <w:r>
        <w:t>isaacenv</w:t>
      </w:r>
      <w:proofErr w:type="spellEnd"/>
      <w:r>
        <w:t xml:space="preserve"> results: </w:t>
      </w:r>
      <w:hyperlink r:id="rId18">
        <w:r w:rsidRPr="668BED24">
          <w:rPr>
            <w:rStyle w:val="Hyperlink"/>
          </w:rPr>
          <w:t>https://github.com/skr3178/Eureka</w:t>
        </w:r>
      </w:hyperlink>
      <w:r>
        <w:t xml:space="preserve"> </w:t>
      </w:r>
    </w:p>
    <w:p w14:paraId="7A094DB9" w14:textId="4E0EB672" w:rsidR="008E2D1C" w:rsidRDefault="316F81D3" w:rsidP="56AC3925">
      <w:pPr>
        <w:spacing w:before="240" w:after="240"/>
      </w:pPr>
      <w:r>
        <w:t xml:space="preserve">• </w:t>
      </w:r>
      <w:r w:rsidR="1173CD50">
        <w:t xml:space="preserve">Linear Kalman filter and sensor fusion: Completed Course on Coursera developing deep mathematical </w:t>
      </w:r>
      <w:proofErr w:type="spellStart"/>
      <w:r w:rsidR="1173CD50">
        <w:t>intution</w:t>
      </w:r>
      <w:proofErr w:type="spellEnd"/>
      <w:r w:rsidR="1173CD50">
        <w:t xml:space="preserve"> behind sensor fusion and use of Kalman filter for robotics: </w:t>
      </w:r>
      <w:hyperlink r:id="rId19">
        <w:r w:rsidR="3EAC4F6A" w:rsidRPr="79F6B8A1">
          <w:rPr>
            <w:rStyle w:val="Hyperlink"/>
            <w:rFonts w:ascii="Cambria" w:eastAsia="Cambria" w:hAnsi="Cambria" w:cs="Cambria"/>
          </w:rPr>
          <w:t>https://github.com/skr3178/kalman_filter_notes</w:t>
        </w:r>
      </w:hyperlink>
    </w:p>
    <w:p w14:paraId="021A8123" w14:textId="69CD6752" w:rsidR="008E2D1C" w:rsidRDefault="08248111" w:rsidP="1D8EC82A">
      <w:r>
        <w:t xml:space="preserve">• </w:t>
      </w:r>
      <w:r w:rsidR="37475ECB">
        <w:t xml:space="preserve">Motion Diffusion model: Reviewed code for generating motion control of skeleton frames. My understanding is here: </w:t>
      </w:r>
      <w:hyperlink r:id="rId20">
        <w:r w:rsidR="37475ECB" w:rsidRPr="668BED24">
          <w:rPr>
            <w:rStyle w:val="Hyperlink"/>
          </w:rPr>
          <w:t>https://github.com/skr3178/motion-diffusion-model</w:t>
        </w:r>
      </w:hyperlink>
    </w:p>
    <w:p w14:paraId="7823754C" w14:textId="625AD62C" w:rsidR="008E2D1C" w:rsidRDefault="0767BC62" w:rsidP="1D8EC82A">
      <w:r>
        <w:t xml:space="preserve">• </w:t>
      </w:r>
      <w:r w:rsidR="515747CC">
        <w:t xml:space="preserve">Motion retargeting from Miku </w:t>
      </w:r>
      <w:proofErr w:type="spellStart"/>
      <w:r w:rsidR="515747CC">
        <w:t>Miku</w:t>
      </w:r>
      <w:proofErr w:type="spellEnd"/>
      <w:r w:rsidR="515747CC">
        <w:t xml:space="preserve"> Dance to Unitree Humanoid</w:t>
      </w:r>
      <w:r w:rsidR="125E0FAD">
        <w:t xml:space="preserve">: </w:t>
      </w:r>
      <w:hyperlink r:id="rId21">
        <w:r w:rsidR="125E0FAD" w:rsidRPr="79F6B8A1">
          <w:rPr>
            <w:rStyle w:val="Hyperlink"/>
          </w:rPr>
          <w:t>https://github.com/skr3178/MikuMotionTools</w:t>
        </w:r>
      </w:hyperlink>
    </w:p>
    <w:p w14:paraId="532FE0DE" w14:textId="1EB505C8" w:rsidR="008E2D1C" w:rsidRDefault="6D0B0179" w:rsidP="1D8EC82A">
      <w:r>
        <w:t xml:space="preserve">• </w:t>
      </w:r>
      <w:r w:rsidR="515747CC">
        <w:t>iOS app for hand</w:t>
      </w:r>
      <w:r w:rsidR="0B519D98">
        <w:t>-</w:t>
      </w:r>
      <w:r w:rsidR="515747CC">
        <w:t>tracking</w:t>
      </w:r>
      <w:r w:rsidR="72DF0A5B">
        <w:t>:</w:t>
      </w:r>
      <w:r w:rsidR="515747CC">
        <w:t xml:space="preserve"> </w:t>
      </w:r>
      <w:r w:rsidR="019082A4">
        <w:t xml:space="preserve">Made an app to detect hand pose estimation from photo, </w:t>
      </w:r>
      <w:proofErr w:type="spellStart"/>
      <w:r w:rsidR="019082A4">
        <w:t>youtube</w:t>
      </w:r>
      <w:proofErr w:type="spellEnd"/>
      <w:r w:rsidR="019082A4">
        <w:t xml:space="preserve"> videos or live camera stream</w:t>
      </w:r>
      <w:r w:rsidR="27EA9FEE">
        <w:t xml:space="preserve">, model compression using </w:t>
      </w:r>
      <w:proofErr w:type="spellStart"/>
      <w:r w:rsidR="27EA9FEE">
        <w:t>onxx</w:t>
      </w:r>
      <w:proofErr w:type="spellEnd"/>
      <w:r w:rsidR="5B311C3D">
        <w:t xml:space="preserve"> </w:t>
      </w:r>
      <w:hyperlink r:id="rId22">
        <w:r w:rsidR="5B311C3D" w:rsidRPr="79F6B8A1">
          <w:rPr>
            <w:rStyle w:val="Hyperlink"/>
          </w:rPr>
          <w:t>https://github.com/skr3178/hand-landmarker-ios</w:t>
        </w:r>
      </w:hyperlink>
    </w:p>
    <w:p w14:paraId="77B59775" w14:textId="27A95D29" w:rsidR="008E2D1C" w:rsidRDefault="1D8EC82A" w:rsidP="1D8EC82A">
      <w:r>
        <w:t xml:space="preserve">• </w:t>
      </w:r>
      <w:r w:rsidR="6562631F">
        <w:t xml:space="preserve">ROS 2 Nav2 [Navigation 2 Stack] - with SLAM and Navigation: Understand the Nav2 Stack with ROS2 - SLAM, Mapping, Navigation, Gazebo Simulation, Python Code - Step by Step </w:t>
      </w:r>
      <w:hyperlink r:id="rId23">
        <w:r w:rsidR="6562631F" w:rsidRPr="1D8EC82A">
          <w:rPr>
            <w:rStyle w:val="Hyperlink"/>
          </w:rPr>
          <w:t>Certificate</w:t>
        </w:r>
      </w:hyperlink>
    </w:p>
    <w:p w14:paraId="22FC842D" w14:textId="74EAA712" w:rsidR="008E2D1C" w:rsidRDefault="732E699F" w:rsidP="1D8EC82A">
      <w:r>
        <w:t xml:space="preserve">• </w:t>
      </w:r>
      <w:proofErr w:type="spellStart"/>
      <w:r w:rsidR="1D8EC82A">
        <w:t>DeepMimic</w:t>
      </w:r>
      <w:proofErr w:type="spellEnd"/>
      <w:r w:rsidR="1D8EC82A">
        <w:t xml:space="preserve">: </w:t>
      </w:r>
      <w:proofErr w:type="spellStart"/>
      <w:r w:rsidR="1D8EC82A">
        <w:t>Analysed</w:t>
      </w:r>
      <w:proofErr w:type="spellEnd"/>
      <w:r w:rsidR="1D8EC82A">
        <w:t xml:space="preserve"> and uncovered the code behind imitation learning of robots from motion capture data using AMP algorithm. GitHub: https://github.com/skr3178/AMP_MUL</w:t>
      </w:r>
    </w:p>
    <w:p w14:paraId="7E3EE6B8" w14:textId="06B37F35" w:rsidR="1D8EC82A" w:rsidRDefault="1D8EC82A">
      <w:r>
        <w:t xml:space="preserve">• Vision Language Action (VLA) Model – Decoder-only Transformer: Created a vision language action model predicting actions for the next 20 steps using </w:t>
      </w:r>
      <w:proofErr w:type="spellStart"/>
      <w:r>
        <w:t>PushT</w:t>
      </w:r>
      <w:proofErr w:type="spellEnd"/>
      <w:r>
        <w:t xml:space="preserve"> env. GitHub: </w:t>
      </w:r>
      <w:hyperlink r:id="rId24">
        <w:r w:rsidRPr="1D8EC82A">
          <w:rPr>
            <w:rStyle w:val="Hyperlink"/>
          </w:rPr>
          <w:t>https://github.com/skr3178/Dot_policy</w:t>
        </w:r>
      </w:hyperlink>
    </w:p>
    <w:p w14:paraId="23C25844" w14:textId="77777777" w:rsidR="008E2D1C" w:rsidRDefault="00000000">
      <w:r>
        <w:t xml:space="preserve">• Unitree Humanoid Robot: Reinforcement learning reward design for gait and running – trained on </w:t>
      </w:r>
      <w:proofErr w:type="spellStart"/>
      <w:r>
        <w:t>IsaacSim</w:t>
      </w:r>
      <w:proofErr w:type="spellEnd"/>
      <w:r>
        <w:t>.</w:t>
      </w:r>
    </w:p>
    <w:p w14:paraId="357E5D04" w14:textId="143A85E7" w:rsidR="1D8EC82A" w:rsidRDefault="1D8EC82A">
      <w:r>
        <w:t xml:space="preserve">• Human in the Loop (HIL): Training with RL coupled with human intervention for a pick-and-place robot (keyboard input). GitHub: </w:t>
      </w:r>
      <w:hyperlink r:id="rId25">
        <w:r w:rsidRPr="1D8EC82A">
          <w:rPr>
            <w:rStyle w:val="Hyperlink"/>
          </w:rPr>
          <w:t>https://github.com/skr3178/gym-hil</w:t>
        </w:r>
      </w:hyperlink>
    </w:p>
    <w:p w14:paraId="51ADD9FB" w14:textId="590B6D2B" w:rsidR="1D8EC82A" w:rsidRDefault="1D8EC82A">
      <w:r>
        <w:t xml:space="preserve">• SO101 </w:t>
      </w:r>
      <w:r w:rsidR="161A5668">
        <w:t xml:space="preserve">+ </w:t>
      </w:r>
      <w:proofErr w:type="spellStart"/>
      <w:r>
        <w:t>IsaacSim</w:t>
      </w:r>
      <w:proofErr w:type="spellEnd"/>
      <w:r>
        <w:t>: Creating pick-and-place robot env and training with RL</w:t>
      </w:r>
      <w:r w:rsidR="6E7EEB9B">
        <w:t xml:space="preserve"> and </w:t>
      </w:r>
      <w:proofErr w:type="spellStart"/>
      <w:r w:rsidR="6E7EEB9B">
        <w:t>humandoid</w:t>
      </w:r>
      <w:proofErr w:type="spellEnd"/>
      <w:r w:rsidR="6E7EEB9B">
        <w:t xml:space="preserve"> Gait:</w:t>
      </w:r>
      <w:r>
        <w:t xml:space="preserve"> GitHub: </w:t>
      </w:r>
      <w:hyperlink r:id="rId26">
        <w:r w:rsidR="2398AE71" w:rsidRPr="56AC3925">
          <w:rPr>
            <w:rStyle w:val="Hyperlink"/>
          </w:rPr>
          <w:t>https://github.com/skr3178/SO101-IsaacSim</w:t>
        </w:r>
      </w:hyperlink>
    </w:p>
    <w:p w14:paraId="68C52137" w14:textId="7FB7D527" w:rsidR="1D8EC82A" w:rsidRDefault="1D8EC82A">
      <w:r>
        <w:lastRenderedPageBreak/>
        <w:t xml:space="preserve">• Deep Reinforcement Learning: Explored algorithms: Q-learning, Value &amp; Model-based methods. Designed reward functions for cooperative-competitive agents, and implemented Hidden Markov agents. GitHub: </w:t>
      </w:r>
      <w:hyperlink r:id="rId27">
        <w:r w:rsidRPr="1D8EC82A">
          <w:rPr>
            <w:rStyle w:val="Hyperlink"/>
          </w:rPr>
          <w:t>https://github.com/skr3178/Dot_policy</w:t>
        </w:r>
      </w:hyperlink>
    </w:p>
    <w:p w14:paraId="158C27E9" w14:textId="77777777" w:rsidR="008E2D1C" w:rsidRDefault="00000000">
      <w:r>
        <w:t>• Probabilistic Models: Learnt background mathematics, Bayesian Learning, Expectation Maximization, Value function, Entropy, Directed &amp; Undirected Graphs.</w:t>
      </w:r>
    </w:p>
    <w:p w14:paraId="3228A778" w14:textId="36B16409" w:rsidR="1D8EC82A" w:rsidRDefault="1D8EC82A">
      <w:r>
        <w:t xml:space="preserve">• TD-MPC (Temporal Difference Model Predictive Control): Broke down and explained TD-MPC algorithm. GitHub: </w:t>
      </w:r>
      <w:hyperlink r:id="rId28">
        <w:r w:rsidRPr="1D8EC82A">
          <w:rPr>
            <w:rStyle w:val="Hyperlink"/>
          </w:rPr>
          <w:t>https://github.com/skr3178/tdmpc_explained</w:t>
        </w:r>
      </w:hyperlink>
    </w:p>
    <w:p w14:paraId="1EFD1403" w14:textId="77777777" w:rsidR="008E2D1C" w:rsidRDefault="00000000">
      <w:r>
        <w:t>• Vision-Language &amp; HUMANOID-BENCH Experiments: Experimentation with vision-language model combinations for humanoid simulations.</w:t>
      </w:r>
    </w:p>
    <w:p w14:paraId="7D055CCA" w14:textId="0E5043F4" w:rsidR="1D8EC82A" w:rsidRDefault="1D8EC82A">
      <w:r>
        <w:t xml:space="preserve">• Wheeled Robot Manipulation: Representations of configuration &amp; spatial motion of rigid bodies/robots using screw theory. Forward, inverse, differential kinematics, robot dynamics, trajectory planning, motion control, mobile manipulation. GitHub: </w:t>
      </w:r>
      <w:hyperlink r:id="rId29">
        <w:r w:rsidRPr="1D8EC82A">
          <w:rPr>
            <w:rStyle w:val="Hyperlink"/>
          </w:rPr>
          <w:t>https://github.com/Sangram-Rout/ME449-Robotic_manipulation</w:t>
        </w:r>
      </w:hyperlink>
    </w:p>
    <w:p w14:paraId="4593BABC" w14:textId="77777777" w:rsidR="008E2D1C" w:rsidRDefault="00000000">
      <w:r>
        <w:t>• Dynamics of Robotic Systems: Machine Dynamics course: variational analysis applied to simulation &amp; mechanism design. Simulated triple pendulum in Python. (GitHub available)</w:t>
      </w:r>
    </w:p>
    <w:p w14:paraId="7669E7BC" w14:textId="77777777" w:rsidR="008E2D1C" w:rsidRDefault="40AE7486" w:rsidP="40AE7486">
      <w:r>
        <w:t>• ROS2 Course (Independent): Nodes, publisher, subscriber, navigation with TurtleBot, URDF of wheeled robot.</w:t>
      </w:r>
    </w:p>
    <w:p w14:paraId="38127351" w14:textId="348E8714" w:rsidR="40AE7486" w:rsidRDefault="40AE7486" w:rsidP="1D8EC82A">
      <w:r>
        <w:t xml:space="preserve">• Multi-Agent Reinforcement Learning (Stable Baselines): Studied and applied algorithms (DQN, PPO, SAC) to games (Atari, Ant, Humanoid). GitHub: </w:t>
      </w:r>
      <w:hyperlink r:id="rId30">
        <w:r w:rsidRPr="1D8EC82A">
          <w:rPr>
            <w:rStyle w:val="Hyperlink"/>
          </w:rPr>
          <w:t>https://github.com/skr3178/reinforcement_learning</w:t>
        </w:r>
      </w:hyperlink>
    </w:p>
    <w:p w14:paraId="7C880F77" w14:textId="77777777" w:rsidR="008E2D1C" w:rsidRDefault="00000000">
      <w:pPr>
        <w:pStyle w:val="Heading1"/>
      </w:pPr>
      <w:r>
        <w:t>EXPERIENCE</w:t>
      </w:r>
    </w:p>
    <w:p w14:paraId="4C2F8F39" w14:textId="77777777" w:rsidR="008E2D1C" w:rsidRDefault="00000000">
      <w:pPr>
        <w:pStyle w:val="Heading3"/>
      </w:pPr>
      <w:r>
        <w:t>Mechanical Engineer</w:t>
      </w:r>
    </w:p>
    <w:p w14:paraId="45E6FDEE" w14:textId="77777777" w:rsidR="008E2D1C" w:rsidRDefault="00000000">
      <w:proofErr w:type="spellStart"/>
      <w:r>
        <w:t>VSParticle</w:t>
      </w:r>
      <w:proofErr w:type="spellEnd"/>
      <w:r>
        <w:t>, Delft, Netherlands | Aug 2024 – Apr 2025</w:t>
      </w:r>
    </w:p>
    <w:p w14:paraId="07ADB434" w14:textId="1FC8C326" w:rsidR="00B85A58" w:rsidRPr="00B85A58" w:rsidRDefault="00B85A58" w:rsidP="00B85A58">
      <w:pPr>
        <w:spacing w:after="0" w:line="300" w:lineRule="auto"/>
      </w:pPr>
      <w:r>
        <w:t xml:space="preserve">• </w:t>
      </w:r>
      <w:r w:rsidRPr="00B85A58">
        <w:t>Co-Led development of a multi-material Nano-printer for novel material synthesis.</w:t>
      </w:r>
    </w:p>
    <w:p w14:paraId="2DE6E152" w14:textId="073BF381" w:rsidR="00B85A58" w:rsidRPr="00B85A58" w:rsidRDefault="00B85A58" w:rsidP="00B85A58">
      <w:pPr>
        <w:spacing w:after="0" w:line="300" w:lineRule="auto"/>
      </w:pPr>
      <w:r>
        <w:t xml:space="preserve">• </w:t>
      </w:r>
      <w:r w:rsidRPr="00B85A58">
        <w:t>Reimplemented gas recycling system using microcontrollers, sensors &amp; valves.</w:t>
      </w:r>
    </w:p>
    <w:p w14:paraId="5A5A2699" w14:textId="35605140" w:rsidR="00B85A58" w:rsidRDefault="00B85A58" w:rsidP="00383BEF">
      <w:pPr>
        <w:spacing w:after="0" w:line="300" w:lineRule="auto"/>
      </w:pPr>
      <w:r>
        <w:t xml:space="preserve">• </w:t>
      </w:r>
      <w:r w:rsidRPr="00B85A58">
        <w:t>Designed custom Faraday enclosures &amp; PCB design for substrate holders for electrocatalysis applications.</w:t>
      </w:r>
    </w:p>
    <w:p w14:paraId="3A12E30F" w14:textId="77777777" w:rsidR="008E2D1C" w:rsidRDefault="00000000">
      <w:pPr>
        <w:pStyle w:val="Heading3"/>
      </w:pPr>
      <w:r>
        <w:t>Research Assistant – Human Computer Interaction</w:t>
      </w:r>
    </w:p>
    <w:p w14:paraId="5BB29A07" w14:textId="77777777" w:rsidR="008E2D1C" w:rsidRDefault="00000000">
      <w:r>
        <w:t>Northwestern University, Evanston, IL | Jul 2023 – Jan 2024</w:t>
      </w:r>
    </w:p>
    <w:p w14:paraId="4FEC1D11" w14:textId="77777777" w:rsidR="008E2D1C" w:rsidRDefault="00000000" w:rsidP="00383BEF">
      <w:pPr>
        <w:spacing w:after="0" w:line="300" w:lineRule="auto"/>
      </w:pPr>
      <w:r>
        <w:t>• Prototyped mechanical logic gates (AND, XOR, NOR) using nitinol actuators.</w:t>
      </w:r>
    </w:p>
    <w:p w14:paraId="17BD2C2C" w14:textId="77777777" w:rsidR="008E2D1C" w:rsidRDefault="00000000" w:rsidP="00383BEF">
      <w:pPr>
        <w:spacing w:after="0" w:line="300" w:lineRule="auto"/>
      </w:pPr>
      <w:r>
        <w:t>• Demonstrated half/full adder circuits with 3D-printed parts &amp; copper-plated contacts.</w:t>
      </w:r>
    </w:p>
    <w:p w14:paraId="5B0EBFAE" w14:textId="5FDC5E36" w:rsidR="00452421" w:rsidRPr="00452421" w:rsidRDefault="00000000" w:rsidP="00452421">
      <w:pPr>
        <w:pStyle w:val="Heading3"/>
      </w:pPr>
      <w:r>
        <w:t>Mechanical Engineer</w:t>
      </w:r>
    </w:p>
    <w:p w14:paraId="469D44F5" w14:textId="34B69F28" w:rsidR="000652E9" w:rsidRDefault="00000000" w:rsidP="000652E9">
      <w:proofErr w:type="spellStart"/>
      <w:r>
        <w:t>Heliogen</w:t>
      </w:r>
      <w:proofErr w:type="spellEnd"/>
      <w:r>
        <w:t>, Pasadena, CA | Aug 2021 – Apr 2023</w:t>
      </w:r>
    </w:p>
    <w:p w14:paraId="02D43014" w14:textId="185F8EB4" w:rsidR="000652E9" w:rsidRPr="000652E9" w:rsidRDefault="000652E9" w:rsidP="000652E9">
      <w:pPr>
        <w:spacing w:after="0" w:line="300" w:lineRule="auto"/>
      </w:pPr>
      <w:r>
        <w:t xml:space="preserve">• </w:t>
      </w:r>
      <w:r w:rsidRPr="000652E9">
        <w:t>Improvement of design and production of multi-ton 2m solar receiver with CAD/FEA (thermal, stress, drawings).</w:t>
      </w:r>
    </w:p>
    <w:p w14:paraId="21451867" w14:textId="24F259DF" w:rsidR="000652E9" w:rsidRPr="000652E9" w:rsidRDefault="000652E9" w:rsidP="000652E9">
      <w:pPr>
        <w:spacing w:after="0" w:line="300" w:lineRule="auto"/>
      </w:pPr>
      <w:r>
        <w:t xml:space="preserve">• </w:t>
      </w:r>
      <w:r w:rsidRPr="000652E9">
        <w:t>Conducted Life Cycle Analysis for 26.6 MW solar plant, providing overall CO₂ reduction strategies.</w:t>
      </w:r>
    </w:p>
    <w:p w14:paraId="72C5F68B" w14:textId="006E889F" w:rsidR="000652E9" w:rsidRPr="000652E9" w:rsidRDefault="000652E9" w:rsidP="000652E9">
      <w:pPr>
        <w:spacing w:after="0" w:line="300" w:lineRule="auto"/>
      </w:pPr>
      <w:r>
        <w:t xml:space="preserve">• </w:t>
      </w:r>
      <w:r w:rsidRPr="000652E9">
        <w:t xml:space="preserve">Delivered wind data analysis &amp; visualization of 5 </w:t>
      </w:r>
      <w:proofErr w:type="gramStart"/>
      <w:r w:rsidRPr="000652E9">
        <w:t>Million</w:t>
      </w:r>
      <w:proofErr w:type="gramEnd"/>
      <w:r w:rsidRPr="000652E9">
        <w:t xml:space="preserve"> datapoints to optimize receiver particle loss.</w:t>
      </w:r>
    </w:p>
    <w:p w14:paraId="2F901C25" w14:textId="6EA46B55" w:rsidR="000652E9" w:rsidRPr="000652E9" w:rsidRDefault="000652E9" w:rsidP="000652E9">
      <w:pPr>
        <w:spacing w:after="0" w:line="300" w:lineRule="auto"/>
      </w:pPr>
      <w:r>
        <w:t xml:space="preserve">• </w:t>
      </w:r>
      <w:r w:rsidRPr="000652E9">
        <w:t>Design of a novel particle valve.</w:t>
      </w:r>
    </w:p>
    <w:p w14:paraId="3172D912" w14:textId="77777777" w:rsidR="008E2D1C" w:rsidRDefault="00000000">
      <w:pPr>
        <w:pStyle w:val="Heading3"/>
      </w:pPr>
      <w:r>
        <w:t>Mechanical Design Engineer</w:t>
      </w:r>
    </w:p>
    <w:p w14:paraId="6DF7D835" w14:textId="77777777" w:rsidR="008E2D1C" w:rsidRDefault="00000000">
      <w:proofErr w:type="spellStart"/>
      <w:r>
        <w:t>EagleBurgmann</w:t>
      </w:r>
      <w:proofErr w:type="spellEnd"/>
      <w:r>
        <w:t xml:space="preserve"> Expansion Joints, Denmark | Oct 2014 – Aug 2019</w:t>
      </w:r>
    </w:p>
    <w:p w14:paraId="15374815" w14:textId="77777777" w:rsidR="008E2D1C" w:rsidRDefault="00000000" w:rsidP="00383BEF">
      <w:pPr>
        <w:spacing w:after="0" w:line="300" w:lineRule="auto"/>
      </w:pPr>
      <w:r>
        <w:lastRenderedPageBreak/>
        <w:t>• Designed large-scale expansion joints under 800°C &amp; 200 bar.</w:t>
      </w:r>
    </w:p>
    <w:p w14:paraId="2B3D3BAC" w14:textId="77777777" w:rsidR="008E2D1C" w:rsidRDefault="00000000" w:rsidP="00383BEF">
      <w:pPr>
        <w:spacing w:after="0" w:line="300" w:lineRule="auto"/>
      </w:pPr>
      <w:r>
        <w:t>• Applied ASME &amp; EN standards for high-pressure components.</w:t>
      </w:r>
    </w:p>
    <w:p w14:paraId="55FA94C0" w14:textId="77777777" w:rsidR="008E2D1C" w:rsidRDefault="00000000" w:rsidP="00383BEF">
      <w:pPr>
        <w:spacing w:after="0" w:line="300" w:lineRule="auto"/>
      </w:pPr>
      <w:r>
        <w:t>• Improved designs with $2M annual cost impact.</w:t>
      </w:r>
    </w:p>
    <w:p w14:paraId="46648B0C" w14:textId="77777777" w:rsidR="008E2D1C" w:rsidRDefault="00000000">
      <w:pPr>
        <w:pStyle w:val="Heading3"/>
      </w:pPr>
      <w:r>
        <w:t>Powertrain Engineer (Formula SAE)</w:t>
      </w:r>
    </w:p>
    <w:p w14:paraId="5BF0E328" w14:textId="77777777" w:rsidR="008E2D1C" w:rsidRDefault="00000000">
      <w:r>
        <w:t>Ashwa Racing, Bangalore | Jan 2011 – Apr 2014</w:t>
      </w:r>
    </w:p>
    <w:p w14:paraId="13C6A83A" w14:textId="2A3DF84B" w:rsidR="008E2D1C" w:rsidRDefault="40AE7486">
      <w:r>
        <w:t>• Designed intake/exhaust for 600cc engine → 40% more power &amp; torque.</w:t>
      </w:r>
    </w:p>
    <w:sectPr w:rsidR="008E2D1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94F7C"/>
    <w:multiLevelType w:val="multilevel"/>
    <w:tmpl w:val="216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46037"/>
    <w:multiLevelType w:val="multilevel"/>
    <w:tmpl w:val="AF7218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72D30"/>
    <w:multiLevelType w:val="multilevel"/>
    <w:tmpl w:val="78B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70608">
    <w:abstractNumId w:val="8"/>
  </w:num>
  <w:num w:numId="2" w16cid:durableId="831261576">
    <w:abstractNumId w:val="6"/>
  </w:num>
  <w:num w:numId="3" w16cid:durableId="1137993346">
    <w:abstractNumId w:val="5"/>
  </w:num>
  <w:num w:numId="4" w16cid:durableId="1116486959">
    <w:abstractNumId w:val="4"/>
  </w:num>
  <w:num w:numId="5" w16cid:durableId="1275134522">
    <w:abstractNumId w:val="7"/>
  </w:num>
  <w:num w:numId="6" w16cid:durableId="278798083">
    <w:abstractNumId w:val="3"/>
  </w:num>
  <w:num w:numId="7" w16cid:durableId="429859774">
    <w:abstractNumId w:val="2"/>
  </w:num>
  <w:num w:numId="8" w16cid:durableId="1165320674">
    <w:abstractNumId w:val="1"/>
  </w:num>
  <w:num w:numId="9" w16cid:durableId="203493785">
    <w:abstractNumId w:val="0"/>
  </w:num>
  <w:num w:numId="10" w16cid:durableId="1056592090">
    <w:abstractNumId w:val="10"/>
  </w:num>
  <w:num w:numId="11" w16cid:durableId="396636578">
    <w:abstractNumId w:val="9"/>
  </w:num>
  <w:num w:numId="12" w16cid:durableId="1494106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E6B"/>
    <w:rsid w:val="00034616"/>
    <w:rsid w:val="0006063C"/>
    <w:rsid w:val="000652E9"/>
    <w:rsid w:val="000821E3"/>
    <w:rsid w:val="00092D17"/>
    <w:rsid w:val="000E36BF"/>
    <w:rsid w:val="000E6DA6"/>
    <w:rsid w:val="0015074B"/>
    <w:rsid w:val="00171574"/>
    <w:rsid w:val="00182A2D"/>
    <w:rsid w:val="001E66D1"/>
    <w:rsid w:val="001F2D3D"/>
    <w:rsid w:val="00220DC5"/>
    <w:rsid w:val="00273E94"/>
    <w:rsid w:val="0029639D"/>
    <w:rsid w:val="00316A11"/>
    <w:rsid w:val="00326F90"/>
    <w:rsid w:val="003703F8"/>
    <w:rsid w:val="00383BEF"/>
    <w:rsid w:val="00452421"/>
    <w:rsid w:val="00503DD3"/>
    <w:rsid w:val="00563F5D"/>
    <w:rsid w:val="006004EE"/>
    <w:rsid w:val="00650795"/>
    <w:rsid w:val="006A408C"/>
    <w:rsid w:val="006B17C9"/>
    <w:rsid w:val="006E72B1"/>
    <w:rsid w:val="007004ED"/>
    <w:rsid w:val="00797252"/>
    <w:rsid w:val="007A452E"/>
    <w:rsid w:val="007B6095"/>
    <w:rsid w:val="007B6A92"/>
    <w:rsid w:val="008B3250"/>
    <w:rsid w:val="008E2D1C"/>
    <w:rsid w:val="009A2822"/>
    <w:rsid w:val="009C40C8"/>
    <w:rsid w:val="00AA1D8D"/>
    <w:rsid w:val="00B47730"/>
    <w:rsid w:val="00B54852"/>
    <w:rsid w:val="00B85A58"/>
    <w:rsid w:val="00BE230A"/>
    <w:rsid w:val="00C00D2F"/>
    <w:rsid w:val="00C20C21"/>
    <w:rsid w:val="00C85671"/>
    <w:rsid w:val="00CB0664"/>
    <w:rsid w:val="00CC6053"/>
    <w:rsid w:val="00D14F2B"/>
    <w:rsid w:val="00D31F18"/>
    <w:rsid w:val="00D3256C"/>
    <w:rsid w:val="00D407F4"/>
    <w:rsid w:val="00DE379C"/>
    <w:rsid w:val="00DE738F"/>
    <w:rsid w:val="00E8510C"/>
    <w:rsid w:val="00FC693F"/>
    <w:rsid w:val="00FF6796"/>
    <w:rsid w:val="011E0D3A"/>
    <w:rsid w:val="019082A4"/>
    <w:rsid w:val="06E1136B"/>
    <w:rsid w:val="0767BC62"/>
    <w:rsid w:val="08248111"/>
    <w:rsid w:val="0957BDB9"/>
    <w:rsid w:val="0AB6A3EB"/>
    <w:rsid w:val="0AB997B6"/>
    <w:rsid w:val="0B519D98"/>
    <w:rsid w:val="0C1CFF2B"/>
    <w:rsid w:val="0E94943C"/>
    <w:rsid w:val="0FA36A5D"/>
    <w:rsid w:val="0FA95314"/>
    <w:rsid w:val="115AC575"/>
    <w:rsid w:val="1173CD50"/>
    <w:rsid w:val="118B96EB"/>
    <w:rsid w:val="125E0FAD"/>
    <w:rsid w:val="12964CA8"/>
    <w:rsid w:val="12B7BAF5"/>
    <w:rsid w:val="12E93042"/>
    <w:rsid w:val="161A5668"/>
    <w:rsid w:val="17BE468F"/>
    <w:rsid w:val="19B00DA7"/>
    <w:rsid w:val="1C00A236"/>
    <w:rsid w:val="1D8EC82A"/>
    <w:rsid w:val="1E07AEEB"/>
    <w:rsid w:val="209D4407"/>
    <w:rsid w:val="222FF536"/>
    <w:rsid w:val="2398AE71"/>
    <w:rsid w:val="242F2604"/>
    <w:rsid w:val="260C88F9"/>
    <w:rsid w:val="27EA9FEE"/>
    <w:rsid w:val="29EE2DF9"/>
    <w:rsid w:val="2A4C1A88"/>
    <w:rsid w:val="2AC25C30"/>
    <w:rsid w:val="2B7630A5"/>
    <w:rsid w:val="2B983A2D"/>
    <w:rsid w:val="2DC64C1D"/>
    <w:rsid w:val="2E4DB153"/>
    <w:rsid w:val="3115E2A6"/>
    <w:rsid w:val="3117C97B"/>
    <w:rsid w:val="313D7529"/>
    <w:rsid w:val="316F81D3"/>
    <w:rsid w:val="325F7694"/>
    <w:rsid w:val="327B5FF5"/>
    <w:rsid w:val="32B0A10F"/>
    <w:rsid w:val="32E5AF00"/>
    <w:rsid w:val="330B67F5"/>
    <w:rsid w:val="34FC5F7A"/>
    <w:rsid w:val="3516B8BE"/>
    <w:rsid w:val="37475ECB"/>
    <w:rsid w:val="37618B78"/>
    <w:rsid w:val="38ACE23F"/>
    <w:rsid w:val="3C50BD53"/>
    <w:rsid w:val="3DBB8B2A"/>
    <w:rsid w:val="3E074841"/>
    <w:rsid w:val="3EAC4F6A"/>
    <w:rsid w:val="3FF941DA"/>
    <w:rsid w:val="40AE7486"/>
    <w:rsid w:val="41BA1543"/>
    <w:rsid w:val="42AF2485"/>
    <w:rsid w:val="467D7460"/>
    <w:rsid w:val="46B2FA40"/>
    <w:rsid w:val="46F59ED3"/>
    <w:rsid w:val="4B521893"/>
    <w:rsid w:val="4BC0948C"/>
    <w:rsid w:val="4D19551A"/>
    <w:rsid w:val="515747CC"/>
    <w:rsid w:val="53570231"/>
    <w:rsid w:val="5427E5D0"/>
    <w:rsid w:val="54370783"/>
    <w:rsid w:val="56AC3925"/>
    <w:rsid w:val="56E6BE35"/>
    <w:rsid w:val="574C01FD"/>
    <w:rsid w:val="58CE49CE"/>
    <w:rsid w:val="5B311C3D"/>
    <w:rsid w:val="5BBC05A4"/>
    <w:rsid w:val="5F0ACA5E"/>
    <w:rsid w:val="5F9C1988"/>
    <w:rsid w:val="6092D469"/>
    <w:rsid w:val="624BE8C0"/>
    <w:rsid w:val="6450642D"/>
    <w:rsid w:val="6562631F"/>
    <w:rsid w:val="668BED24"/>
    <w:rsid w:val="6884E53A"/>
    <w:rsid w:val="6922AA5C"/>
    <w:rsid w:val="6D09B6F7"/>
    <w:rsid w:val="6D0B0179"/>
    <w:rsid w:val="6E7EEB9B"/>
    <w:rsid w:val="6E8C2F9C"/>
    <w:rsid w:val="6EAD15BF"/>
    <w:rsid w:val="715C6C0A"/>
    <w:rsid w:val="72DF0A5B"/>
    <w:rsid w:val="732E699F"/>
    <w:rsid w:val="75BDD900"/>
    <w:rsid w:val="79F6B8A1"/>
    <w:rsid w:val="7E5A571F"/>
    <w:rsid w:val="7FF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ADD324-7A8F-4A88-9A71-FB5248B2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AB6A3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1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1E6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r3178.github.io" TargetMode="External"/><Relationship Id="rId13" Type="http://schemas.openxmlformats.org/officeDocument/2006/relationships/hyperlink" Target="https://github.com/skr3178/DreamerV4" TargetMode="External"/><Relationship Id="rId18" Type="http://schemas.openxmlformats.org/officeDocument/2006/relationships/hyperlink" Target="https://github.com/skr3178/Eureka" TargetMode="External"/><Relationship Id="rId26" Type="http://schemas.openxmlformats.org/officeDocument/2006/relationships/hyperlink" Target="https://github.com/skr3178/SO101-IsaacSim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skr3178/MikuMotionTools" TargetMode="External"/><Relationship Id="rId7" Type="http://schemas.openxmlformats.org/officeDocument/2006/relationships/hyperlink" Target="https://github.com/skr3178?tab=repositories" TargetMode="External"/><Relationship Id="rId12" Type="http://schemas.openxmlformats.org/officeDocument/2006/relationships/hyperlink" Target="https://github.com/skr3178/copilot4D" TargetMode="External"/><Relationship Id="rId17" Type="http://schemas.openxmlformats.org/officeDocument/2006/relationships/hyperlink" Target="https://github.com/skr3178/Eureka/tree/mujoco_piano" TargetMode="External"/><Relationship Id="rId25" Type="http://schemas.openxmlformats.org/officeDocument/2006/relationships/hyperlink" Target="https://github.com/skr3178/gym-hi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kr3178/openpi" TargetMode="External"/><Relationship Id="rId20" Type="http://schemas.openxmlformats.org/officeDocument/2006/relationships/hyperlink" Target="https://github.com/skr3178/motion-diffusion-model" TargetMode="External"/><Relationship Id="rId29" Type="http://schemas.openxmlformats.org/officeDocument/2006/relationships/hyperlink" Target="https://github.com/Sangram-Rout/ME449-Robotic_manipulatio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ngram-kr-rout/" TargetMode="External"/><Relationship Id="rId11" Type="http://schemas.openxmlformats.org/officeDocument/2006/relationships/hyperlink" Target="https://github.com/skr3178/TopoDiffuser" TargetMode="External"/><Relationship Id="rId24" Type="http://schemas.openxmlformats.org/officeDocument/2006/relationships/hyperlink" Target="https://github.com/skr3178/Dot_policy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kr3178/Genie_google" TargetMode="External"/><Relationship Id="rId23" Type="http://schemas.openxmlformats.org/officeDocument/2006/relationships/hyperlink" Target="https://udemy-certificate.s3.amazonaws.com/image/UC-6db49297-3d08-4554-84f0-77ea305a4e81.jpg" TargetMode="External"/><Relationship Id="rId28" Type="http://schemas.openxmlformats.org/officeDocument/2006/relationships/hyperlink" Target="https://github.com/skr3178/tdmpc_explained" TargetMode="External"/><Relationship Id="rId10" Type="http://schemas.openxmlformats.org/officeDocument/2006/relationships/hyperlink" Target="https://github.com/skr3178/humanoid-twin-world-model" TargetMode="External"/><Relationship Id="rId19" Type="http://schemas.openxmlformats.org/officeDocument/2006/relationships/hyperlink" Target="https://github.com/skr3178/kalman_filter_note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kr3178/ACTION100M" TargetMode="External"/><Relationship Id="rId14" Type="http://schemas.openxmlformats.org/officeDocument/2006/relationships/hyperlink" Target="https://github.com/skr3178/Humanoid_world_model" TargetMode="External"/><Relationship Id="rId22" Type="http://schemas.openxmlformats.org/officeDocument/2006/relationships/hyperlink" Target="https://github.com/skr3178/hand-landmarker-ios" TargetMode="External"/><Relationship Id="rId27" Type="http://schemas.openxmlformats.org/officeDocument/2006/relationships/hyperlink" Target="https://github.com/skr3178/Dot_policy" TargetMode="External"/><Relationship Id="rId30" Type="http://schemas.openxmlformats.org/officeDocument/2006/relationships/hyperlink" Target="https://github.com/skr3178/reinforcement_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1444</Words>
  <Characters>8236</Characters>
  <Application>Microsoft Office Word</Application>
  <DocSecurity>0</DocSecurity>
  <Lines>68</Lines>
  <Paragraphs>19</Paragraphs>
  <ScaleCrop>false</ScaleCrop>
  <Manager/>
  <Company/>
  <LinksUpToDate>false</LinksUpToDate>
  <CharactersWithSpaces>9661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Sangram Rout</cp:lastModifiedBy>
  <cp:revision>46</cp:revision>
  <dcterms:created xsi:type="dcterms:W3CDTF">2013-12-23T23:15:00Z</dcterms:created>
  <dcterms:modified xsi:type="dcterms:W3CDTF">2026-03-21T06:44:00Z</dcterms:modified>
  <cp:category/>
</cp:coreProperties>
</file>